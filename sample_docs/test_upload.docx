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NITK Surathkal - Technical Club Event Proposal</w:t>
      </w:r>
    </w:p>
    <w:p>
      <w:r>
        <w:t>Event Name: AI Study Circle Kickoff</w:t>
      </w:r>
    </w:p>
    <w:p>
      <w:r>
        <w:t>Requesting Club: AI/ML Club, NITK</w:t>
      </w:r>
    </w:p>
    <w:p>
      <w:r>
        <w:t>Faculty Advisor: Dr. Rao, Department of CSE</w:t>
      </w:r>
    </w:p>
    <w:p>
      <w:r>
        <w:t>Proposed Venue: CSE Seminar Hall</w:t>
      </w:r>
    </w:p>
    <w:p>
      <w:r>
        <w:t>Proposed Date: 20th September 2026</w:t>
      </w:r>
    </w:p>
    <w:p>
      <w:r>
        <w:t>Estimated Budget: Rs. 6,000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